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Atributos y Métodos de Clases</w:t>
      </w:r>
    </w:p>
    <w:p>
      <w:pPr>
        <w:pStyle w:val="Heading1"/>
      </w:pPr>
      <w:r>
        <w:t>MainMenu</w:t>
      </w:r>
    </w:p>
    <w:p>
      <w:pPr>
        <w:pStyle w:val="Heading2"/>
      </w:pPr>
      <w:r>
        <w:t>Atributos:</w:t>
      </w:r>
    </w:p>
    <w:p>
      <w:pPr>
        <w:pStyle w:val="ListBullet"/>
      </w:pPr>
      <w:r>
        <w:t>opciones: lista de opciones del menú</w:t>
      </w:r>
    </w:p>
    <w:p>
      <w:pPr>
        <w:pStyle w:val="Heading2"/>
      </w:pPr>
      <w:r>
        <w:t>Métodos:</w:t>
      </w:r>
    </w:p>
    <w:p>
      <w:pPr>
        <w:pStyle w:val="ListBullet"/>
      </w:pPr>
      <w:r>
        <w:t>mostrarMenu()</w:t>
      </w:r>
    </w:p>
    <w:p>
      <w:pPr>
        <w:pStyle w:val="ListBullet"/>
      </w:pPr>
      <w:r>
        <w:t>seleccionarOpcion()</w:t>
      </w:r>
    </w:p>
    <w:p>
      <w:pPr>
        <w:pStyle w:val="Heading1"/>
      </w:pPr>
      <w:r>
        <w:t>GeneracionProcedural</w:t>
      </w:r>
    </w:p>
    <w:p>
      <w:pPr>
        <w:pStyle w:val="Heading2"/>
      </w:pPr>
      <w:r>
        <w:t>Atributos:</w:t>
      </w:r>
    </w:p>
    <w:p>
      <w:pPr>
        <w:pStyle w:val="ListBullet"/>
      </w:pPr>
      <w:r>
        <w:t>semilla: int</w:t>
      </w:r>
    </w:p>
    <w:p>
      <w:pPr>
        <w:pStyle w:val="ListBullet"/>
      </w:pPr>
      <w:r>
        <w:t>dificultad: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generarMazmorra()</w:t>
      </w:r>
    </w:p>
    <w:p>
      <w:pPr>
        <w:pStyle w:val="ListBullet"/>
      </w:pPr>
      <w:r>
        <w:t>generarHabitaciones()</w:t>
      </w:r>
    </w:p>
    <w:p>
      <w:pPr>
        <w:pStyle w:val="ListBullet"/>
      </w:pPr>
      <w:r>
        <w:t>generarEnemigos()</w:t>
      </w:r>
    </w:p>
    <w:p>
      <w:pPr>
        <w:pStyle w:val="Heading1"/>
      </w:pPr>
      <w:r>
        <w:t>Mazmorra</w:t>
      </w:r>
    </w:p>
    <w:p>
      <w:pPr>
        <w:pStyle w:val="Heading2"/>
      </w:pPr>
      <w:r>
        <w:t>Atributos:</w:t>
      </w:r>
    </w:p>
    <w:p>
      <w:pPr>
        <w:pStyle w:val="ListBullet"/>
      </w:pPr>
      <w:r>
        <w:t>habitaciones: lista de Habitacion</w:t>
      </w:r>
    </w:p>
    <w:p>
      <w:pPr>
        <w:pStyle w:val="ListBullet"/>
      </w:pPr>
      <w:r>
        <w:t>tamaño: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conectarHabitaciones()</w:t>
      </w:r>
    </w:p>
    <w:p>
      <w:pPr>
        <w:pStyle w:val="ListBullet"/>
      </w:pPr>
      <w:r>
        <w:t>mostrarMapa()</w:t>
      </w:r>
    </w:p>
    <w:p>
      <w:pPr>
        <w:pStyle w:val="Heading1"/>
      </w:pPr>
      <w:r>
        <w:t>Habitacion</w:t>
      </w:r>
    </w:p>
    <w:p>
      <w:pPr>
        <w:pStyle w:val="Heading2"/>
      </w:pPr>
      <w:r>
        <w:t>Atributos:</w:t>
      </w:r>
    </w:p>
    <w:p>
      <w:pPr>
        <w:pStyle w:val="ListBullet"/>
      </w:pPr>
      <w:r>
        <w:t>enemigos: lista de Enemigo</w:t>
      </w:r>
    </w:p>
    <w:p>
      <w:pPr>
        <w:pStyle w:val="ListBullet"/>
      </w:pPr>
      <w:r>
        <w:t>objetos: lista de Objeto</w:t>
      </w:r>
    </w:p>
    <w:p>
      <w:pPr>
        <w:pStyle w:val="Heading2"/>
      </w:pPr>
      <w:r>
        <w:t>Métodos:</w:t>
      </w:r>
    </w:p>
    <w:p>
      <w:pPr>
        <w:pStyle w:val="ListBullet"/>
      </w:pPr>
      <w:r>
        <w:t>explorar()</w:t>
      </w:r>
    </w:p>
    <w:p>
      <w:pPr>
        <w:pStyle w:val="ListBullet"/>
      </w:pPr>
      <w:r>
        <w:t>limpiarHabitacion()</w:t>
      </w:r>
    </w:p>
    <w:p>
      <w:pPr>
        <w:pStyle w:val="Heading1"/>
      </w:pPr>
      <w:r>
        <w:t>Personaje</w:t>
      </w:r>
    </w:p>
    <w:p>
      <w:pPr>
        <w:pStyle w:val="Heading2"/>
      </w:pPr>
      <w:r>
        <w:t>Atributos:</w:t>
      </w:r>
    </w:p>
    <w:p>
      <w:pPr>
        <w:pStyle w:val="ListBullet"/>
      </w:pPr>
      <w:r>
        <w:t>nombre: string</w:t>
      </w:r>
    </w:p>
    <w:p>
      <w:pPr>
        <w:pStyle w:val="ListBullet"/>
      </w:pPr>
      <w:r>
        <w:t>vida: int</w:t>
      </w:r>
    </w:p>
    <w:p>
      <w:pPr>
        <w:pStyle w:val="ListBullet"/>
      </w:pPr>
      <w:r>
        <w:t>ataque: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recibirDaño(cantidad)</w:t>
      </w:r>
    </w:p>
    <w:p>
      <w:pPr>
        <w:pStyle w:val="ListBullet"/>
      </w:pPr>
      <w:r>
        <w:t>atacar(objetivo)</w:t>
      </w:r>
    </w:p>
    <w:p>
      <w:pPr>
        <w:pStyle w:val="Heading1"/>
      </w:pPr>
      <w:r>
        <w:t>Jugador</w:t>
      </w:r>
    </w:p>
    <w:p>
      <w:pPr>
        <w:pStyle w:val="Heading2"/>
      </w:pPr>
      <w:r>
        <w:t>Atributos:</w:t>
      </w:r>
    </w:p>
    <w:p>
      <w:pPr>
        <w:pStyle w:val="ListBullet"/>
      </w:pPr>
      <w:r>
        <w:t>inventario: lista de Objeto</w:t>
      </w:r>
    </w:p>
    <w:p>
      <w:pPr>
        <w:pStyle w:val="ListBullet"/>
      </w:pPr>
      <w:r>
        <w:t>nivel: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recogerObjeto(objeto)</w:t>
      </w:r>
    </w:p>
    <w:p>
      <w:pPr>
        <w:pStyle w:val="ListBullet"/>
      </w:pPr>
      <w:r>
        <w:t>usarObjeto(objeto)</w:t>
      </w:r>
    </w:p>
    <w:p>
      <w:pPr>
        <w:pStyle w:val="ListBullet"/>
      </w:pPr>
      <w:r>
        <w:t>subirNivel()</w:t>
      </w:r>
    </w:p>
    <w:p>
      <w:pPr>
        <w:pStyle w:val="Heading1"/>
      </w:pPr>
      <w:r>
        <w:t>Arquero</w:t>
      </w:r>
    </w:p>
    <w:p>
      <w:pPr>
        <w:pStyle w:val="Heading2"/>
      </w:pPr>
      <w:r>
        <w:t>Atributos:</w:t>
      </w:r>
    </w:p>
    <w:p>
      <w:pPr>
        <w:pStyle w:val="ListBullet"/>
      </w:pPr>
      <w:r>
        <w:t>precisión: float</w:t>
      </w:r>
    </w:p>
    <w:p>
      <w:pPr>
        <w:pStyle w:val="Heading2"/>
      </w:pPr>
      <w:r>
        <w:t>Métodos:</w:t>
      </w:r>
    </w:p>
    <w:p>
      <w:pPr>
        <w:pStyle w:val="ListBullet"/>
      </w:pPr>
      <w:r>
        <w:t>dispararFlecha()</w:t>
      </w:r>
    </w:p>
    <w:p>
      <w:pPr>
        <w:pStyle w:val="Heading1"/>
      </w:pPr>
      <w:r>
        <w:t>Mago</w:t>
      </w:r>
    </w:p>
    <w:p>
      <w:pPr>
        <w:pStyle w:val="Heading2"/>
      </w:pPr>
      <w:r>
        <w:t>Atributos:</w:t>
      </w:r>
    </w:p>
    <w:p>
      <w:pPr>
        <w:pStyle w:val="ListBullet"/>
      </w:pPr>
      <w:r>
        <w:t>mana: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lanzarHechizo()</w:t>
      </w:r>
    </w:p>
    <w:p>
      <w:pPr>
        <w:pStyle w:val="Heading1"/>
      </w:pPr>
      <w:r>
        <w:t>Caballero</w:t>
      </w:r>
    </w:p>
    <w:p>
      <w:pPr>
        <w:pStyle w:val="Heading2"/>
      </w:pPr>
      <w:r>
        <w:t>Atributos:</w:t>
      </w:r>
    </w:p>
    <w:p>
      <w:pPr>
        <w:pStyle w:val="ListBullet"/>
      </w:pPr>
      <w:r>
        <w:t>defensa: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bloquearAtaque()</w:t>
      </w:r>
    </w:p>
    <w:p>
      <w:pPr>
        <w:pStyle w:val="Heading1"/>
      </w:pPr>
      <w:r>
        <w:t>Enemigo</w:t>
      </w:r>
    </w:p>
    <w:p>
      <w:pPr>
        <w:pStyle w:val="Heading2"/>
      </w:pPr>
      <w:r>
        <w:t>Atributos:</w:t>
      </w:r>
    </w:p>
    <w:p>
      <w:pPr>
        <w:pStyle w:val="ListBullet"/>
      </w:pPr>
      <w:r>
        <w:t>tipo: string</w:t>
      </w:r>
    </w:p>
    <w:p>
      <w:pPr>
        <w:pStyle w:val="Heading2"/>
      </w:pPr>
      <w:r>
        <w:t>Métodos:</w:t>
      </w:r>
    </w:p>
    <w:p>
      <w:pPr>
        <w:pStyle w:val="ListBullet"/>
      </w:pPr>
      <w:r>
        <w:t>patrullar()</w:t>
      </w:r>
    </w:p>
    <w:p>
      <w:pPr>
        <w:pStyle w:val="ListBullet"/>
      </w:pPr>
      <w:r>
        <w:t>atacarJugador(jugador)</w:t>
      </w:r>
    </w:p>
    <w:p>
      <w:pPr>
        <w:pStyle w:val="Heading1"/>
      </w:pPr>
      <w:r>
        <w:t>Objeto</w:t>
      </w:r>
    </w:p>
    <w:p>
      <w:pPr>
        <w:pStyle w:val="Heading2"/>
      </w:pPr>
      <w:r>
        <w:t>Atributos:</w:t>
      </w:r>
    </w:p>
    <w:p>
      <w:pPr>
        <w:pStyle w:val="ListBullet"/>
      </w:pPr>
      <w:r>
        <w:t>nombre: string</w:t>
      </w:r>
    </w:p>
    <w:p>
      <w:pPr>
        <w:pStyle w:val="ListBullet"/>
      </w:pPr>
      <w:r>
        <w:t>tipo: string (arma, poción, etc.)</w:t>
      </w:r>
    </w:p>
    <w:p>
      <w:pPr>
        <w:pStyle w:val="Heading2"/>
      </w:pPr>
      <w:r>
        <w:t>Métodos:</w:t>
      </w:r>
    </w:p>
    <w:p>
      <w:pPr>
        <w:pStyle w:val="ListBullet"/>
      </w:pPr>
      <w:r>
        <w:t>usar()</w:t>
      </w:r>
    </w:p>
    <w:p>
      <w:pPr>
        <w:pStyle w:val="Heading1"/>
      </w:pPr>
      <w:r>
        <w:t>Armas</w:t>
      </w:r>
    </w:p>
    <w:p>
      <w:pPr>
        <w:pStyle w:val="Heading2"/>
      </w:pPr>
      <w:r>
        <w:t>Atributos:</w:t>
      </w:r>
    </w:p>
    <w:p>
      <w:pPr>
        <w:pStyle w:val="ListBullet"/>
      </w:pPr>
      <w:r>
        <w:t>dañoExtra: int</w:t>
      </w:r>
    </w:p>
    <w:p>
      <w:pPr>
        <w:pStyle w:val="Heading2"/>
      </w:pPr>
      <w:r>
        <w:t>Métodos:</w:t>
      </w:r>
    </w:p>
    <w:p>
      <w:pPr>
        <w:pStyle w:val="ListBullet"/>
      </w:pPr>
      <w:r>
        <w:t>equipar()</w:t>
      </w:r>
    </w:p>
    <w:p>
      <w:pPr>
        <w:pStyle w:val="Heading1"/>
      </w:pPr>
      <w:r>
        <w:t>Pociones</w:t>
      </w:r>
    </w:p>
    <w:p>
      <w:pPr>
        <w:pStyle w:val="Heading2"/>
      </w:pPr>
      <w:r>
        <w:t>Atributos:</w:t>
      </w:r>
    </w:p>
    <w:p>
      <w:pPr>
        <w:pStyle w:val="ListBullet"/>
      </w:pPr>
      <w:r>
        <w:t>efecto: string</w:t>
      </w:r>
    </w:p>
    <w:p>
      <w:pPr>
        <w:pStyle w:val="Heading2"/>
      </w:pPr>
      <w:r>
        <w:t>Métodos:</w:t>
      </w:r>
    </w:p>
    <w:p>
      <w:pPr>
        <w:pStyle w:val="ListBullet"/>
      </w:pPr>
      <w:r>
        <w:t>consumir()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